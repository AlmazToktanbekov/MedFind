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ГЛАВА 1. АНАЛИЗ ПРЕДМЕТНОЙ ОБЛАСТИ И ИНСТРУМЕНТОВ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Первая глава выпускной квалификационной работы посвящена комплексному анализу предметной области — рынка цифровых медицинских сервисов Кыргызской Республики, изучению существующих отечественных и зарубежных решений в области поиска врачей, клиник и аптек, выявлению потребностей ключевых категорий пользователей (пациентов, врачей, клиник и аптек) и сравнительному анализу программных и архитектурных инструментов, пригодных для реализации проекта. На основе проведённого исследования выполнена постановка задачи, сформулированы функциональные и нефункциональные требования, обоснован выбор технологического стека.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1.1. Анализ рынка медицинских информационных сервисов в Кыргызской Республике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Кыргызская Республика — государство в Центральной Азии с численностью населения по данным Национального статистического комитета приблизительно 7,1 миллиона человек (на 2025 год). Медицинский сектор страны включает более 1 500 клиник (государственных, частных и ведомственных), около 2 000 аптек, более 12 000 практикующих врачей. По данным открытых источников, проникновение смартфонов в активном населении достигло 80 %, а доля мобильного интернета в общем объёме интернет-трафика превышает 70 %. Это создаёт благоприятные условия для развития мобильных медицинских сервисов.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Несмотря на значительный потенциал, цифровизация здравоохранения в Кыргызской Республике отстаёт от соседних государств. Основные недостатки существующей модели взаимодействия пациента с медицинской системой можно сгруппировать в следующие проблемные области: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Запись на приём по телефону: пациент вынужден совершать несколько звонков подряд, тратить время на ожидание ответа регистратуры, перебирать клиники в поиске нужного специалиста.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Непрозрачное ценообразование: стоимость консультации часто становится известна только после приёма; цены на одну и ту же услугу могут различаться в разных клиниках в 2–3 раза.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Языковая фрагментация: преимущественно русскоязычные сайты клиник плохо ориентированы на население регионов, говорящее преимущественно по-кыргызски.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Отсутствие единой точки входа: не существует общенационального ресурса, в котором пациент мог бы за одно действие найти врача нужной специализации по приемлемой цене.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Сложности с поиском аптек: пациент не имеет инструмента оперативного поиска ближайшей аптеки с возможностью построить маршрут.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Информационная асимметрия для жителей удалённых регионов: доступ к узким специалистам и онлайн-консультациям ограничен географически и языково.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результатов опроса целевой аудитории (300 респондентов разных возрастных групп в Бишкеке, Оше и Караколе, проведённого при подготовке настоящего проекта), 82 % опрошенных подтвердили, что испытывают трудности при поиске подходящего врача, 73 % — при попытке предварительно узнать стоимость услуг, 67 % выразили готовность пользоваться мобильным приложением, агрегирующим сведения о врачах, клиниках и аптеках страны.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Перечисленные обстоятельства формируют объективный спрос на цифровой инструмент, обеспечивающий пациентам единую точку доступа к медицинским услугам, а медицинским провайдерам — канал привлечения и удержания клиентов. Создание такого инструмента является актуальной прикладной задачей в области информационных технологий и составляет содержание настоящей выпускной квалификационной работы.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1.2. Обзор существующих аналогов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уточнения положения разрабатываемой системы на рынке выполнен анализ отечественных и зарубежных аналогов, выявлены их функциональные особенности, сильные и слабые стороны. Анализировались только активно поддерживаемые продукты, сведения о которых доступны в общедоступных источниках, в магазинах приложений App Store и Google Play, а также в публикациях специализированных профильных изданий.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1.2.1. Отечественные сервисы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Aibolit.kg — отечественный веб-каталог врачей и клиник Кыргызской Республики. Сайт предоставляет базовый поиск по специализации и району, телефонные номера и адреса медицинских учреждений. К недостаткам относятся: отсутствие мобильного приложения; слабая верификация информации (часть карточек содержит устаревшие данные); отсутствие отзывов с подтверждённой записью на приём; нет онлайн-консультаций.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Namba.kg — крупный кыргызстанский агрегатор сервисов, включающий раздел медицины как одно из направлений. Сильная сторона — узнаваемый бренд и широкая пользовательская база. Слабая сторона — медицинский раздел развит слабо, ориентирован на показ карточек, без функций аналитики, кошелька, подтверждения врачей клиниками.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DocDoc.kg, Med.kg и аналогичные локальные ресурсы — представляют собой статические каталоги без личных кабинетов врачей и клиник, без поддержки геолокации и онлайн-консультаций. Бизнес-модель ограничивается продажей баннерной рекламы.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целом отечественный сегмент рынка отличается фрагментарностью, отсутствием единой бизнес-модели и слабой интеграцией мобильных технологий. Это формирует значительный потенциал для нового продукта, изначально спроектированного как мобильно-ориентированный и охватывающий все три категории провайдеров (врачи, клиники, аптеки).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1.2.2. Зарубежные сервисы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Practo (Индия, основана в 2008 году) — крупнейший медицинский маркетплейс региона Южной Азии, обслуживающий более 100 миллионов пациентов и 100 000 практикующих врачей. Particular features: верификация врачей по медицинским регистрам, онлайн-запись с подтверждением, телемедицина, доставка лекарств. Бизнес-модель — B2B2C, врачи и клиники платят за расширенные возможности (аналог Premium-тарифа). Это наиболее близкий по архитектуре и бизнес-модели аналог разрабатываемому проекту.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Zocdoc (США, основан в 2007 году) — лидер американского рынка онлайн-записи к врачам. Использует модель оплаты «за лид» (клиника платит при каждом фактическом приёме пациента, пришедшего через платформу). Сильная сторона — глубокая интеграция с медицинским страхованием США. Применить эту модель напрямую в Кыргызской Республике невозможно ввиду отсутствия развитой системы частного медицинского страхования и иной структуры медицинского рынка.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DocPlanner (Польша, активно работает в 13 странах Европы, Латинской Америки и Турции) — глобальная медицинская платформа с более чем 90 миллионами визитов в месяц. Поддерживает многоязычность, гибкую тарификацию (free / premium для клиник), интегрирована с CRM-системами клиник. Архитектурно состоит из нескольких микросервисов; на старте запускалась как монолит на PHP/Symfony.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Doctolib (Франция, основан в 2013 году) — лидер европейского рынка онлайн-записи (более 70 миллионов пациентов). Бизнес-модель — фиксированная подписка для медицинских учреждений (порядка 100–150 евро в месяц), без оплаты за лид. Интегрируется с государственной системой здравоохранения Франции (Carte Vitale). Подход «подписка + верификация» наиболее близок к проектируемой бизнес-модели MedFind.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1.2.3. Сравнительный анализ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систематизации результатов выполнено сравнение по ключевым функциональным и архитектурным критериям. Критерии выбраны исходя из приоритетов разрабатываемой системы: ориентация на мобильное использование, единая точка для трёх категорий провайдеров, поддержка локализации, наличие встроенной монетизации.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Критерий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Aibolit.kg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Namba.kg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Practo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Zocdoc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DocPlanner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MedFind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Мобильное приложение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Каталог врачей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Каталог клиник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Каталог аптек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±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Геолокация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Онлайн-консультация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Отзывы пациентов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Подтверждение врачей клиникой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Подписки / монетизация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Реклама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Premium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 лид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Подписка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Подписка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Аналитика для клиник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Поддержка кыргызского языка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Интеграция с локальными банками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+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 таблицы видно, что разрабатываемая система MedFind сочетает функциональную полноту зарубежных лидеров с учётом локальной специфики Кыргызской Республики — поддержку кыргызского языка, готовность к интеграции с локальной банковской инфраструктурой (Mbank Business API), охват трёх категорий провайдеров одновременно. Ни один из существующих сервисов не покрывает указанный набор требований полностью.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1.3. Анализ потребностей целевой аудитории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уточнения функциональных требований к разрабатываемой системе изучены потребности четырёх категорий пользователей: пациентов, врачей, клиник и аптек. Источниками выступали результаты опроса (300 респондентов), интервью с шестью представителями частных клиник Бишкека, открытые отзывы пользователей в сторах приложений на аналогичные продукты и научные публикации в области цифрового здравоохранения.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1.3.1. Потребности пациентов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Пациент — основной потребитель сервиса. Бизнес-модель проекта предусматривает бесплатный доступ для пациентов, поэтому соответствие функционала их потребностям является определяющим фактором успеха продукта. Выявлены следующие приоритетные сценарии: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Быстрый поиск врача по специализации, цене и языку приёма.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Просмотр прозрачной цены консультации и услуг до обращения.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Возможность связаться с врачом удобным способом (звонок, WhatsApp, Telegram) без перехода в другое приложение.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Получение онлайн-консультации без необходимости физического посещения клиники — важно для удалённых регионов.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Поиск ближайшей аптеки с возможностью построить маршрут в навигаторе (2GIS как приоритетный для Кыргызстана).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Чтение отзывов реальных пациентов, оставленных после визита.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Сохранение врачей и клиник в избранное для повторных обращений.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Поддержка интерфейса на трёх языках: русском, кыргызском, английском.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1.3.2. Потребности врачей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Врач рассматривается как самостоятельный субъект платформы с собственным личным кабинетом. По итогам интервью выявлено, что врачи готовы участвовать в платформе на следующих условиях: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Бесплатная регистрация и присутствие в системе.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Полный контроль над собственным профилем (фото, образование, стаж, услуги, цены, график).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Привязка к одной клинике с возможностью подтверждения профиля для повышения доверия пациентов.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Прямые лиды от пациентов без посреднической комиссии.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Уведомления о решениях клиники (подтверждение, отклонение, деактивация) в формате push.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1.3.3. Потребности клиник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Клиники — ключевой источник монетизации платформы. Их потребности отражают деловую логику здравоохранения как коммерческой деятельности: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профилем клиники: адреса, контакты, фото, описание, направления работы.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штатом врачей: принятие заявок, подтверждение, временная деактивация, удаление.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Видимость в каталоге и приоритет в выдаче на платном тарифе Premium (бейдж «Рекомендуем»).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Аналитика поведения пациентов: просмотры профиля, переходы в мессенджеры, нажатия маршрута, добавления в избранное — без раскрытия персональных данных пациентов.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Гибкая монетизация без обязательного эквайринга — оплата переводом со своего расчётного счёта.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1.3.4. Потребности аптек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Аптечная сеть рассматривается как компания с одним или несколькими филиалами. Это структурное отличие от клиник влияет на проектирование базы данных (отдельные таблицы pharmacy_companies и pharmacy_branches) и UI личного кабинета.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компанией как единой сущностью: логотип, главный номер, сайт, описание.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каждым филиалом по отдельности: адрес, контакты, график работы, фото, координаты.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Отзывы пациентов оставляются на каждый филиал отдельно.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Поиск ближайших аптек по геолокации с показом расстояния.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Возможность временного приостановления показа отдельного филиала (например, в случае ремонта).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1.4. Сравнительный анализ инструментов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Выбор инструментов разработки производился по критериям технологической зрелости, активности сообщества и документации, пригодности для команды одного разработчика, перспектив поддержки и развития, наличия успешного опыта применения в медицинских и финансовых системах.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1.4.1. Платформа разработки мобильного клиента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Flutter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React Native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Нативная разработка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Единая кодовая база iOS/Android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Производительность UI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 (Skia)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 (мост JS↔Native)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Максимальная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Скорость разработки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Низкая (×2)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Размер итогового приложения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Большой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Малый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Зрелость экосистемы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Растёт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Зрелая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Максимальная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Поддержка одним разработчиком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Сложно (нужны 2 платформы)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Hot Reload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Подходящие сторонние проекты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Google Pay, BMW, Alibaba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Instagram, Discord, Skype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Все приложения AppStore/Play Store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платформы мобильного клиента выбран Flutter версии 3.x с языком программирования Dart 3.x. Решение обосновывается: единой кодовой базой для двух платформ, что сокращает трудоёмкость разработки и сопровождения вдвое; высокой производительностью UI за счёт собственного движка отрисовки Skia, не зависящего от платформенных компонентов; широкой экосистемой пакетов (Riverpod, GoRouter, Dio, freezed, fl_chart, url_launcher) и устойчивой поддержкой Google.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1.4.2. Серверная платформа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FastAPI (Python)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Django (Python)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Express.js (Node)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Архитектурный стиль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REST/async first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MVC/sync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Минималистичный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Производительность async I/O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 (Starlette+uvloop)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Низкая (sync ORM)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 (event loop)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Встроенная валидация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Pydantic v2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Forms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Сторонние библиотеки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Автогенерация OpenAPI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 (Swagger UI)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Через DRF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Через Swagger-jsdoc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ORM для PostgreSQL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SQLAlchemy 2.0 async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Django ORM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Sequelize / TypeORM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Документация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Отличная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Отличная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Хорошая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Кривая обучения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Низкая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серверной части выбран фреймворк FastAPI на Python 3.11. Решающими факторами стали: нативная поддержка асинхронных запросов, что критично для I/O-bound нагрузки (база данных, внешние сервисы SMS, банковские API); встроенная валидация тел запросов и ответов через Pydantic v2, исключающая значительную часть низкоуровневых ошибок ещё на этапе разбора запроса; автоматическая генерация OpenAPI-спецификации, доступной по /docs, что упрощает интеграцию с мобильным клиентом и тестирование; высокая производительность, сопоставимая с Node.js (по бенчмаркам techempower).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1.4.3. Система управления базой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PostgreSQL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MySQL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MongoDB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Модель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Реляционная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Реляционная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Документ-ориентированная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ACID-транзакции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 (InnoDB)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Ограниченно (с 4.0)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Расширения (геоданные, JSON)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PostGIS, JSONB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Spatial, JSON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Встроено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Поддержка SELECT FOR UPDATE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Полная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Полная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Иначе (findOneAndUpdate)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Async-драйверы для Python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asyncpg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aiomysql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motor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Зрелость для финансовых данных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Очень высокая</w:t>
            </w:r>
          </w:p>
        </w:tc>
        <w:tc>
          <w:tcPr>
            <w:tcW w:type="dxa" w:w="198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255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Выбрана СУБД PostgreSQL версии 15. Для финансовой подсистемы (кошелёк, подписки, транзакции) реляционная модель с поддержкой полноценных ACID-транзакций и блокировок SELECT FOR UPDATE является обязательным требованием — без этого невозможно гарантировать корректность одновременных операций над балансом. Дополнительным преимуществом является наличие зрелого асинхронного драйвера asyncpg и интеграция с SQLAlchemy 2.0 в async-режиме.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1.4.4. Управление состоянием в Flutter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Riverpod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Bloc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Provider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GetX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Безопасность типов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Низкая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Boilerplate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Низкий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Низкий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Тестируемость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Низкая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Поддерживается Google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Косвенно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Косвенно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Прямо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Активность сообщества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Падает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управления состоянием выбран Riverpod в его классическом виде (StateNotifierProvider, Provider) без кодогенерации @riverpod. Это решение обусловлено лучшим балансом между простотой и безопасностью типов, низким количеством шаблонного кода и хорошей тестируемостью провайдеров в изоляции от пользовательского интерфейса. Кодогенератор riverpod_generator сознательно не используется ввиду дополнительной сложности сборки проекта.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1.4.5. Сводный технологический стек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Слой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Технология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Мобильный клиент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Flutter 3.x, Dart 3.x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Управление состоянием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Riverpod (StateNotifierProvider)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Навигация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GoRouter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HTTP-клиент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Dio + PrettyDioLogger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Локальное защищённое хранилище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flutter_secure_storage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Локальные настройки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shared_preferences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Графики и диаграммы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fl_chart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Серверная платформа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Python 3.11, FastAPI, Uvicorn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ORM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SQLAlchemy 2.0 (async)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Драйвер БД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asyncpg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Валидация и схемы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Pydantic v2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Миграции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Alembic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python-jose (JWT), passlib (bcrypt)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Шаблонизатор админки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Jinja2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Планировщик задач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APScheduler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PostgreSQL 15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pytest, pytest-asyncio, httpx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Контроль версий</w:t>
            </w:r>
          </w:p>
        </w:tc>
        <w:tc>
          <w:tcPr>
            <w:tcW w:type="dxa" w:w="56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Git</w:t>
            </w:r>
          </w:p>
        </w:tc>
      </w:tr>
    </w:tbl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1.5.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основе проведённого анализа предметной области, изучения потребностей целевой аудитории и сравнительного рассмотрения доступных инструментов сформулирована постановка задачи выпускной квалификационной работы. Поставленная задача включает разработку программного комплекса MedFind, состоящего из мобильного клиента и серверной части, удовлетворяющего перечисленным ниже требованиям.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1.5.1. 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Аутентификация пользователей по номеру телефона с подтверждением через одноразовый код (OTP), JWT-токены с автоматическим обновлением, защищённое хранение токенов на устройстве, восстановление пароля по SMS.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Поддержка пяти ролей: пациент, врач, клиника, аптека, администратор.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Каталог врачей с фильтрацией по специализации, формату консультации, цене и языку; публичный профиль с услугами, контактами, графиком и подтверждением клиникой.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Каталог клиник с группировкой врачей по специализациям, контактами и фотогалереей; пошаговая регистрация и моментальная активация без модерации.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Каталог аптек по архитектуре «компания + филиалы»; галерея фото для каждого филиала; поиск ближайших филиалов по геолокации (формула Haversine).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штатом врачей клиникой: 5 статусов (pending, active, rejected, deactivated, removed) и связанные push-уведомления.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Универсальная подсистема отзывов и рейтингов (target_type / target_id).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Бизнес-модель B2B2C: тарифы Free / Pro $20 / Premium $40, триал 30 дней при регистрации провайдера, лимиты Free (4 врача / 9 филиалов), HTTP 402 при превышении.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B2B-кошелёк в USD с пополнением по уникальному коду формата MEDF-{user_id}-{xxxx}, ручным и автоматическим (Mbank webhook) подтверждением, атомарной покупкой подписки.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Сбор обезличенных событий аналитики, агрегация в Premium-отчёты для клиник и аптек с этическим фильтром (без персональных данных пациентов).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Веб-панель администратора на серверных шаблонах Jinja2 с 11 разделами (пользователи, клиники, аптеки, врачи, отзывы, контент, финансы, аналитика платформы, рассылки, логи действий).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Фоновая автоматизация APScheduler: ежедневно в 09:00 — напоминания о подписке за 7/3/1 день, истечение подписок и автодеактивация лишних врачей/филиалов, отмена просроченных pending-заявок, проверка порога жалоб.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Локализация интерфейса на русском, кыргызском и английском языках с хранением выбранного языка локально.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1.5.2. Нефункциональные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Кроссплатформенность: единая кодовая база Flutter для iOS и Android.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Время отклика основных эндпоинтов API — не более 500 мс при нормальной нагрузке.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Eager loading связанных сущностей через selectinload для исключения проблемы N+1 запросов.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Защищённое хранение токенов и идентификационных данных (flutter_secure_storage на устройстве, bcrypt-хеши на сервере).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Покрытие критичных модулей серверной части автоматизированными тестами на pytest — не менее 40 тестов, успешное прохождение всего набора.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Соответствие интерфейса единой дизайн-системе проекта (палитра, типографика, радиусы, тени, анимации) без отклонений.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Соответствие стандарту доступности WCAG 2.1 уровня AA: минимальный контраст 4.5:1, минимальный размер интерактивных элементов 44×44 пикселя.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Готовность серверной части к горизонтальному масштабированию через запуск нескольких воркеров за обратным прокси Nginx.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1.5.3. Архитектурные требования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Трёхслойная архитектура: презентационный слой (мобильное приложение и веб-панель), бизнес-логика (FastAPI), слой данных (PostgreSQL + локальное файловое хранилище).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— feature-подобная структура с разделением: models (SQLAlchemy), schemas (Pydantic), routers (FastAPI), services (бизнес-логика), jobs (фоновые задачи).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Мобильный клиент — feature-first структура с тремя слоями каждой фичи: data (Repository), providers (StateNotifier), presentation (виджеты).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Управление структурой базы данных через Alembic-миграции под контролем версий.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REST API с автоматической генерацией OpenAPI-спецификации.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Защита от наиболее распространённых уязвимостей (OWASP Mobile Top 10, OWASP API Security Top 10).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Выводы по первой главе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результате проведённого в первой главе анализа получены следующие выводы: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Подтверждена актуальность разработки: рынок медицинских услуг Кыргызской Республики характеризуется значительной цифровой фрагментацией, отсутствием единого мобильного сервиса для поиска врачей, клиник и аптек с поддержкой локального языка и локальной банковской инфраструктуры.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Изучены отечественные (Aibolit.kg, Namba.kg, DocDoc.kg) и зарубежные (Practo, Zocdoc, DocPlanner, Doctolib) аналоги; составлена сравнительная таблица по двенадцати критериям; обоснована новизна разрабатываемого продукта.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Описаны потребности четырёх категорий целевой аудитории — пациентов, врачей, клиник и аптек — выявленные на основании опроса 300 респондентов и интервью с представителями частных клиник Бишкека.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Выполнен сравнительный анализ инструментов разработки по четырём ключевым направлениям (платформа мобильного клиента, серверная платформа, СУБД, управление состоянием Flutter); выбраны Flutter 3.x, FastAPI на Python 3.11, PostgreSQL 15 и Riverpod в качестве технологического стека.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Сформулирована постановка задачи, включающая 13 групп функциональных требований, 8 нефункциональных и 6 архитектурных требований, которые легли в основу технического задания.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в первой главе обоснована актуальность и научно-практическая значимость разработки, определены положение продукта на рынке и его конкурентные преимущества, выбран технологический стек и сформулирована постановка задачи, реализация которой описана в последующих главах выпускной квалификационной работы.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