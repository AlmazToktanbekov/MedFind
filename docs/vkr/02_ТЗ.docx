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КЫРГЫЗСКИЙ ГОСУДАРСТВЕННЫЙ ТЕХНИЧЕСКИЙ УНИВЕРСИТЕТ им. И. РАЗЗАКОВА</w:t>
      </w:r>
    </w:p>
    <w:p>
      <w:pPr>
        <w:pStyle w:val="BodyText"/>
      </w:pPr>
      <w:r>
        <w:t xml:space="preserve">Кафедра информатики и вычислительной техники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«УТВЕРЖДАЮ»</w:t>
      </w:r>
    </w:p>
    <w:p>
      <w:pPr>
        <w:pStyle w:val="BodyText"/>
      </w:pPr>
      <w:r>
        <w:t xml:space="preserve">Заведующий кафедрой __________________</w:t>
      </w:r>
    </w:p>
    <w:p>
      <w:pPr>
        <w:pStyle w:val="BodyText"/>
      </w:pPr>
      <w:r>
        <w:t xml:space="preserve">«___» ____________ 2026 г.</w:t>
      </w:r>
    </w:p>
    <w:p>
      <w:pPr>
        <w:pStyle w:val="BodyText"/>
      </w:pPr>
      <w:r>
        <w:t xml:space="preserve"> </w:t>
      </w:r>
    </w:p>
    <w:bookmarkStart w:id="18" w:name="техническое-задание"/>
    <w:p>
      <w:pPr>
        <w:pStyle w:val="Heading1"/>
      </w:pPr>
      <w:r>
        <w:t xml:space="preserve">ТЕХНИЧЕСКОЕ ЗАДАНИЕ</w:t>
      </w:r>
    </w:p>
    <w:p>
      <w:pPr>
        <w:pStyle w:val="FirstParagraph"/>
      </w:pPr>
      <w:r>
        <w:rPr>
          <w:b/>
          <w:bCs/>
        </w:rPr>
        <w:t xml:space="preserve">на выпускную квалификационную работу студенту группы ИВТ-1-22</w:t>
      </w:r>
    </w:p>
    <w:p>
      <w:pPr>
        <w:pStyle w:val="BodyText"/>
      </w:pPr>
      <w:r>
        <w:rPr>
          <w:b/>
          <w:bCs/>
        </w:rPr>
        <w:t xml:space="preserve">Токтанбекову Алмазу Абу-Насировичу</w:t>
      </w:r>
    </w:p>
    <w:p>
      <w:pPr>
        <w:pStyle w:val="BodyText"/>
      </w:pPr>
      <w:r>
        <w:rPr>
          <w:b/>
          <w:bCs/>
        </w:rPr>
        <w:t xml:space="preserve">1. Тема выпускной квалификационной работы:</w:t>
      </w:r>
      <w:r>
        <w:t xml:space="preserve"> </w:t>
      </w:r>
      <w:r>
        <w:t xml:space="preserve">«Разработка мобильного приложения «MedFind» для поиска врачей, клиник и аптек в Кыргызской Республике».</w:t>
      </w:r>
    </w:p>
    <w:p>
      <w:pPr>
        <w:pStyle w:val="BodyText"/>
      </w:pPr>
      <w:r>
        <w:t xml:space="preserve">Утверждена приказом по факультету № _____ от «___» ____________ 2026 г.</w:t>
      </w:r>
    </w:p>
    <w:p>
      <w:pPr>
        <w:pStyle w:val="BodyText"/>
      </w:pPr>
      <w:r>
        <w:rPr>
          <w:b/>
          <w:bCs/>
        </w:rPr>
        <w:t xml:space="preserve">2. Срок сдачи студентом законченной работы:</w:t>
      </w:r>
      <w:r>
        <w:t xml:space="preserve"> </w:t>
      </w:r>
      <w:r>
        <w:t xml:space="preserve">июнь 2026 г.</w:t>
      </w:r>
    </w:p>
    <w:p>
      <w:pPr>
        <w:pStyle w:val="BodyText"/>
      </w:pPr>
      <w:r>
        <w:rPr>
          <w:b/>
          <w:bCs/>
        </w:rPr>
        <w:t xml:space="preserve">3. Исходные данные к работе:</w:t>
      </w:r>
      <w:r>
        <w:t xml:space="preserve"> </w:t>
      </w:r>
      <w:r>
        <w:t xml:space="preserve">материалы предквалификационной практики; официальная документация технологий Flutter, Dart, FastAPI, SQLAlchemy, PostgreSQL; рекомендации по безопасности приложений; действующие стандарты ГОСТ 19.701-90, ГОСТ 19.402-78 и спецификация UML; методические указания к выполнению ВКР.</w:t>
      </w:r>
    </w:p>
    <w:p>
      <w:pPr>
        <w:pStyle w:val="BodyText"/>
      </w:pPr>
      <w:r>
        <w:rPr>
          <w:b/>
          <w:bCs/>
        </w:rPr>
        <w:t xml:space="preserve">4. Назначение разработки:</w:t>
      </w:r>
      <w:r>
        <w:t xml:space="preserve"> </w:t>
      </w:r>
      <w:r>
        <w:t xml:space="preserve">спроектировать и реализовать кроссплатформенное мобильное приложение с серверной частью и веб-панелью администратора, обеспечивающее пациентам единую точку поиска врачей, клиник и аптек, а поставщикам медицинских услуг — инструменты управления своим профилем. Приложение является бесплатным для всех категорий пользователей.</w:t>
      </w:r>
    </w:p>
    <w:p>
      <w:pPr>
        <w:pStyle w:val="BodyText"/>
      </w:pPr>
      <w:r>
        <w:rPr>
          <w:b/>
          <w:bCs/>
        </w:rPr>
        <w:t xml:space="preserve">5. Содержание расчётно-пояснительной записки</w:t>
      </w:r>
      <w:r>
        <w:t xml:space="preserve"> </w:t>
      </w:r>
      <w:r>
        <w:t xml:space="preserve">(перечень подлежащих разработке вопросов):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584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Содержание расчётно-пояснительной записки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Объём,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Срок выполнения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Введение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март 2026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Глава 1. Анализ предметной области и постановка задачи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март 2026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Глава 2. Проектирование и разработка системы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апрель 2026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Глава 3. Тестирование и внедрение системы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май 2026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май 2026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Список источников и приложения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май 2026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6. Перечень графического материала</w:t>
      </w:r>
      <w:r>
        <w:t xml:space="preserve"> </w:t>
      </w:r>
      <w:r>
        <w:t xml:space="preserve">(4 листа формата А1):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Наименование листа графической части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Структурная схема архитектуры системы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ER-диаграмма базы данных и диаграмма классов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Диаграмма вариантов использования и диаграмма состояний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Скриншоты интерфейса мобильного приложения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7. Дата выдачи задания:</w:t>
      </w:r>
      <w:r>
        <w:t xml:space="preserve"> </w:t>
      </w:r>
      <w:r>
        <w:t xml:space="preserve">«___» февраля 2026 г.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Руководитель ВКР __________________ (подпись)</w:t>
      </w:r>
    </w:p>
    <w:p>
      <w:pPr>
        <w:pStyle w:val="BodyText"/>
      </w:pPr>
      <w:r>
        <w:t xml:space="preserve">Задание принял к исполнению __________________ Токтанбеков А. А. (подпись студента)</w:t>
      </w:r>
    </w:p>
    <w:bookmarkEnd w:id="18"/>
    <w:sectPr w:rsidR="00FC693F" w:rsidRPr="0006063C" w:rsidSect="00034616">
      <w:footerReference r:id="rId9" w:type="default"/>
      <w:pgSz w:h="16838" w:w="11906"/>
      <w:pgMar w:bottom="1134" w:footer="720" w:gutter="0" w:header="720" w:left="1701" w:right="56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40" w:before="240" w:line="360" w:lineRule="auto"/>
      <w:ind w:firstLine="0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after="240" w:before="240" w:line="360" w:lineRule="auto"/>
      <w:ind w:firstLine="709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after="240" w:before="240" w:line="360" w:lineRule="auto"/>
      <w:ind w:firstLine="709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2026-05-20T12:02:01Z</dcterms:created>
  <dcterms:modified xsi:type="dcterms:W3CDTF">2026-05-20T12:02:01Z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